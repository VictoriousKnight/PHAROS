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document. The formatting will be applied using macros.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